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8B948" w14:textId="31BE1D30" w:rsidR="00FB25B8" w:rsidRDefault="00000000">
      <w:pPr>
        <w:jc w:val="center"/>
      </w:pPr>
      <w:r>
        <w:rPr>
          <w:rFonts w:ascii="Calibri" w:hAnsi="Calibri"/>
          <w:b/>
          <w:sz w:val="56"/>
        </w:rPr>
        <w:t xml:space="preserve">Programming HP Robots Otto </w:t>
      </w:r>
      <w:r w:rsidR="00EC5143">
        <w:rPr>
          <w:rFonts w:ascii="Calibri" w:hAnsi="Calibri"/>
          <w:b/>
          <w:sz w:val="56"/>
        </w:rPr>
        <w:t xml:space="preserve">with </w:t>
      </w:r>
      <w:r w:rsidR="00EC5143" w:rsidRPr="00EC5143">
        <w:rPr>
          <w:rFonts w:ascii="Calibri" w:hAnsi="Calibri"/>
          <w:b/>
          <w:sz w:val="56"/>
        </w:rPr>
        <w:t>C/C++</w:t>
      </w:r>
      <w:r w:rsidR="00EC5143">
        <w:rPr>
          <w:rFonts w:ascii="Calibri" w:hAnsi="Calibri"/>
          <w:b/>
          <w:sz w:val="56"/>
        </w:rPr>
        <w:t xml:space="preserve"> </w:t>
      </w:r>
      <w:r>
        <w:rPr>
          <w:rFonts w:ascii="Calibri" w:hAnsi="Calibri"/>
          <w:b/>
          <w:sz w:val="56"/>
        </w:rPr>
        <w:br/>
      </w:r>
    </w:p>
    <w:p w14:paraId="122AA476" w14:textId="139144C7" w:rsidR="00FB25B8" w:rsidRDefault="00000000" w:rsidP="00EC5143">
      <w:pPr>
        <w:jc w:val="center"/>
      </w:pPr>
      <w:r>
        <w:rPr>
          <w:rFonts w:ascii="Calibri" w:hAnsi="Calibri"/>
          <w:sz w:val="32"/>
        </w:rPr>
        <w:t>Developer Guide for Arduino IDE</w:t>
      </w:r>
      <w:r w:rsidR="00EC5143">
        <w:rPr>
          <w:rFonts w:ascii="Calibri" w:hAnsi="Calibri"/>
          <w:sz w:val="32"/>
        </w:rPr>
        <w:t xml:space="preserve"> </w:t>
      </w:r>
      <w:r w:rsidR="00EC5143">
        <w:rPr>
          <w:sz w:val="32"/>
        </w:rPr>
        <w:t xml:space="preserve">with </w:t>
      </w:r>
      <w:r w:rsidR="00EC5143" w:rsidRPr="0015596F">
        <w:rPr>
          <w:sz w:val="32"/>
        </w:rPr>
        <w:t xml:space="preserve">ESP32‑WROOM </w:t>
      </w:r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08F40DE0" w14:textId="77777777" w:rsidR="00FB25B8" w:rsidRDefault="00000000">
      <w:r>
        <w:t>HP Robots Otto was originally designed for MicroPython with an interactive REPL. This makes learning and iteration easier and faster: you can connect, type code, and see results immediately without full recompiles.</w:t>
      </w:r>
    </w:p>
    <w:p w14:paraId="15C4F709" w14:textId="77777777" w:rsidR="00FB25B8" w:rsidRDefault="00000000">
      <w:r>
        <w:t xml:space="preserve">This guide shows an alternative path using the Arduino IDE and C/C++. It is compatible with the hardware, </w:t>
      </w:r>
      <w:r w:rsidRPr="00B92AA8">
        <w:rPr>
          <w:b/>
          <w:bCs/>
        </w:rPr>
        <w:t xml:space="preserve">but it’s not recommended for complete beginners: </w:t>
      </w:r>
      <w:r>
        <w:t>flashing/compiling takes longer than REPL-based edits, and quick iteration is affected.</w:t>
      </w:r>
    </w:p>
    <w:p w14:paraId="4045D1A3" w14:textId="77777777" w:rsidR="00FB25B8" w:rsidRDefault="00000000">
      <w:r>
        <w:t>You can switch between MicroPython and Arduino at any time, but you must re-flash the board when changing languages. To return to MicroPython, flash a MicroPython firmware build for ESP32‑WROOM; to use Arduino again, upload an Arduino sketch.</w:t>
      </w:r>
    </w:p>
    <w:p w14:paraId="51882AFD" w14:textId="77777777" w:rsidR="00FB25B8" w:rsidRDefault="00000000">
      <w:pPr>
        <w:pStyle w:val="Heading1"/>
      </w:pPr>
      <w:r>
        <w:t>1. Requirements</w:t>
      </w:r>
    </w:p>
    <w:p w14:paraId="6FE5FE67" w14:textId="77777777" w:rsidR="00FB25B8" w:rsidRDefault="00000000">
      <w:pPr>
        <w:pStyle w:val="ListBullet"/>
      </w:pPr>
      <w:r>
        <w:t>Arduino IDE 1.8+ or Arduino IDE 2.x</w:t>
      </w:r>
    </w:p>
    <w:p w14:paraId="655DB518" w14:textId="77777777" w:rsidR="00FB25B8" w:rsidRDefault="00000000">
      <w:pPr>
        <w:pStyle w:val="ListBullet"/>
      </w:pPr>
      <w:r>
        <w:t>Install ESP32 board support (Preferences → Additional Boards Manager URLs):</w:t>
      </w:r>
    </w:p>
    <w:p w14:paraId="56F94756" w14:textId="77777777" w:rsidR="00FB25B8" w:rsidRDefault="00000000">
      <w:r>
        <w:rPr>
          <w:rFonts w:ascii="Consolas" w:hAnsi="Consolas"/>
          <w:sz w:val="20"/>
        </w:rPr>
        <w:t>https://raw.githubusercontent.com/espressif/arduino-esp32/gh-pages/package_esp32_index.json</w:t>
      </w:r>
    </w:p>
    <w:p w14:paraId="3432A47B" w14:textId="51803A17" w:rsidR="00FB25B8" w:rsidRPr="00B92AA8" w:rsidRDefault="00B92AA8" w:rsidP="00B92AA8">
      <w:pPr>
        <w:pStyle w:val="ListBullet"/>
        <w:rPr>
          <w:lang w:val="en-GB" w:eastAsia="en-GB"/>
        </w:rPr>
      </w:pPr>
      <w:r w:rsidRPr="00B92AA8">
        <w:rPr>
          <w:lang w:val="en-GB" w:eastAsia="en-GB"/>
        </w:rPr>
        <w:t xml:space="preserve">Then open: </w:t>
      </w:r>
      <w:r>
        <w:t>Tools → Board → select: ESP32 Dev Module (ESP32‑WROOM‑32)</w:t>
      </w:r>
    </w:p>
    <w:p w14:paraId="15DCCE4A" w14:textId="77777777" w:rsidR="00FB25B8" w:rsidRDefault="00000000">
      <w:pPr>
        <w:pStyle w:val="Heading1"/>
      </w:pPr>
      <w:r>
        <w:t>2. Otto Reference Pin Map &amp; Connector Guide</w:t>
      </w:r>
    </w:p>
    <w:p w14:paraId="52E2AAEC" w14:textId="77777777" w:rsidR="00FB25B8" w:rsidRDefault="00000000">
      <w:r>
        <w:rPr>
          <w:b/>
        </w:rPr>
        <w:t xml:space="preserve">Built‑in LED: </w:t>
      </w:r>
      <w:r>
        <w:t>GPIO 2</w:t>
      </w:r>
    </w:p>
    <w:p w14:paraId="5CC408DB" w14:textId="77777777" w:rsidR="00FB25B8" w:rsidRDefault="00000000">
      <w:r>
        <w:rPr>
          <w:b/>
        </w:rPr>
        <w:t xml:space="preserve">Buzzer: </w:t>
      </w:r>
      <w:r>
        <w:t>GPIO 25</w:t>
      </w:r>
    </w:p>
    <w:p w14:paraId="6794B3B1" w14:textId="77777777" w:rsidR="00FB25B8" w:rsidRDefault="00000000">
      <w:r>
        <w:rPr>
          <w:b/>
        </w:rPr>
        <w:t xml:space="preserve">Battery voltage sense (ADC): </w:t>
      </w:r>
      <w:r>
        <w:t>GPIO 39</w:t>
      </w:r>
    </w:p>
    <w:p w14:paraId="4EBE69FD" w14:textId="77777777" w:rsidR="00FB25B8" w:rsidRDefault="00000000">
      <w:r>
        <w:rPr>
          <w:b/>
        </w:rPr>
        <w:t xml:space="preserve">Connector #1: </w:t>
      </w:r>
      <w:r>
        <w:t>GPIO 18 &amp; 19 (Ultrasonic or SPI OLED)</w:t>
      </w:r>
    </w:p>
    <w:p w14:paraId="79F4DCD5" w14:textId="77777777" w:rsidR="00FB25B8" w:rsidRDefault="00000000">
      <w:r>
        <w:rPr>
          <w:b/>
        </w:rPr>
        <w:t xml:space="preserve">Connector #2: </w:t>
      </w:r>
      <w:r>
        <w:t>GPIO 16 &amp; 17 (MP3 or digital encoder)</w:t>
      </w:r>
    </w:p>
    <w:p w14:paraId="41C8D3FC" w14:textId="77777777" w:rsidR="00FB25B8" w:rsidRDefault="00000000">
      <w:r>
        <w:rPr>
          <w:b/>
        </w:rPr>
        <w:t xml:space="preserve">Connector #3 (I2C): </w:t>
      </w:r>
      <w:r>
        <w:t>GPIO 22=SCL, 21=SDA (OLED, matrix, accelerometer)</w:t>
      </w:r>
    </w:p>
    <w:p w14:paraId="50794715" w14:textId="77777777" w:rsidR="00FB25B8" w:rsidRDefault="00000000">
      <w:r>
        <w:rPr>
          <w:b/>
        </w:rPr>
        <w:t xml:space="preserve">Connector #4: </w:t>
      </w:r>
      <w:r>
        <w:t>GPIO 26 (tilt or button)</w:t>
      </w:r>
    </w:p>
    <w:p w14:paraId="57A8D6FB" w14:textId="77777777" w:rsidR="00FB25B8" w:rsidRDefault="00000000">
      <w:r>
        <w:rPr>
          <w:b/>
        </w:rPr>
        <w:lastRenderedPageBreak/>
        <w:t xml:space="preserve">Connector #5: </w:t>
      </w:r>
      <w:r>
        <w:t>GPIO 4 (13‑LED NeoPixel ring or temperature sensor)</w:t>
      </w:r>
    </w:p>
    <w:p w14:paraId="034C39AC" w14:textId="77777777" w:rsidR="00FB25B8" w:rsidRDefault="00000000">
      <w:r>
        <w:rPr>
          <w:b/>
        </w:rPr>
        <w:t xml:space="preserve">Connector #6 (ADC): </w:t>
      </w:r>
      <w:r>
        <w:t>GPIO 32 (line sensor left / microphone)</w:t>
      </w:r>
    </w:p>
    <w:p w14:paraId="1E4D30D6" w14:textId="77777777" w:rsidR="00FB25B8" w:rsidRDefault="00000000">
      <w:r>
        <w:rPr>
          <w:b/>
        </w:rPr>
        <w:t xml:space="preserve">Connector #7 (ADC): </w:t>
      </w:r>
      <w:r>
        <w:t>GPIO 33 (line sensor right / potentiometer / LDR)</w:t>
      </w:r>
    </w:p>
    <w:p w14:paraId="125741D0" w14:textId="77777777" w:rsidR="00FB25B8" w:rsidRDefault="00000000">
      <w:r>
        <w:rPr>
          <w:b/>
        </w:rPr>
        <w:t xml:space="preserve">Connector #8: </w:t>
      </w:r>
      <w:r>
        <w:t>GPIO 27 (servo angle right)</w:t>
      </w:r>
    </w:p>
    <w:p w14:paraId="3884784B" w14:textId="77777777" w:rsidR="00FB25B8" w:rsidRDefault="00000000">
      <w:r>
        <w:rPr>
          <w:b/>
        </w:rPr>
        <w:t xml:space="preserve">Connector #9: </w:t>
      </w:r>
      <w:r>
        <w:t>GPIO 15 (servo angle left)</w:t>
      </w:r>
    </w:p>
    <w:p w14:paraId="4D07A3C5" w14:textId="77777777" w:rsidR="00FB25B8" w:rsidRDefault="00000000">
      <w:r>
        <w:rPr>
          <w:b/>
        </w:rPr>
        <w:t xml:space="preserve">Connector #10: </w:t>
      </w:r>
      <w:r>
        <w:t>GPIO 14 (servo wheel left)</w:t>
      </w:r>
    </w:p>
    <w:p w14:paraId="3922A431" w14:textId="77777777" w:rsidR="00FB25B8" w:rsidRDefault="00000000">
      <w:r>
        <w:rPr>
          <w:b/>
        </w:rPr>
        <w:t xml:space="preserve">Connector #11: </w:t>
      </w:r>
      <w:r>
        <w:t>GPIO 13 (servo wheel right)</w:t>
      </w:r>
    </w:p>
    <w:p w14:paraId="0101CDA9" w14:textId="77777777" w:rsidR="00FB25B8" w:rsidRDefault="00000000">
      <w:r>
        <w:rPr>
          <w:rFonts w:ascii="Consolas" w:hAnsi="Consolas"/>
        </w:rPr>
        <w:br/>
        <w:t>+--------------------------- ESP32‑WROOM Core ----------------------------+</w:t>
      </w:r>
      <w:r>
        <w:rPr>
          <w:rFonts w:ascii="Consolas" w:hAnsi="Consolas"/>
        </w:rPr>
        <w:br/>
        <w:t>|  LED(2)  BUZ(25)  VBAT(39)                                           |</w:t>
      </w:r>
      <w:r>
        <w:rPr>
          <w:rFonts w:ascii="Consolas" w:hAnsi="Consolas"/>
        </w:rPr>
        <w:br/>
        <w:t>|                                                                        |</w:t>
      </w:r>
      <w:r>
        <w:rPr>
          <w:rFonts w:ascii="Consolas" w:hAnsi="Consolas"/>
        </w:rPr>
        <w:br/>
        <w:t>|  C1: 18,19    C2: 16,17     C3: SCL(22) SDA(21)    C4: 26             |</w:t>
      </w:r>
      <w:r>
        <w:rPr>
          <w:rFonts w:ascii="Consolas" w:hAnsi="Consolas"/>
        </w:rPr>
        <w:br/>
        <w:t>|  C5: 4        C6: 32(ADC)   C7: 33(ADC)                                |</w:t>
      </w:r>
      <w:r>
        <w:rPr>
          <w:rFonts w:ascii="Consolas" w:hAnsi="Consolas"/>
        </w:rPr>
        <w:br/>
        <w:t>|  C8: 27   C9: 15   C10: 14 (Wheel L)   C11: 13 (Wheel R)               |</w:t>
      </w:r>
      <w:r>
        <w:rPr>
          <w:rFonts w:ascii="Consolas" w:hAnsi="Consolas"/>
        </w:rPr>
        <w:br/>
        <w:t>+------------------------------------------------------------------------+</w:t>
      </w:r>
      <w:r>
        <w:rPr>
          <w:rFonts w:ascii="Consolas" w:hAnsi="Consolas"/>
        </w:rPr>
        <w:br/>
      </w:r>
    </w:p>
    <w:p w14:paraId="3D3B886A" w14:textId="77777777" w:rsidR="00FB25B8" w:rsidRDefault="00000000">
      <w:pPr>
        <w:pStyle w:val="Heading2"/>
      </w:pPr>
      <w:r>
        <w:t>Connector Use (Examples)</w:t>
      </w:r>
    </w:p>
    <w:p w14:paraId="2FED10F1" w14:textId="77777777" w:rsidR="00FB25B8" w:rsidRDefault="00000000">
      <w:pPr>
        <w:pStyle w:val="ListBullet"/>
      </w:pPr>
      <w:r>
        <w:t>#1 (GPIO 18/19): Ultrasonic HC‑SR04 (Trig/Echo) or SPI OLED</w:t>
      </w:r>
    </w:p>
    <w:p w14:paraId="34AFC8F7" w14:textId="77777777" w:rsidR="00FB25B8" w:rsidRDefault="00000000">
      <w:pPr>
        <w:pStyle w:val="ListBullet"/>
      </w:pPr>
      <w:r>
        <w:t>#2 (GPIO 16/17): DFPlayer Mini (MP3) or generic digital encoder (A channel)</w:t>
      </w:r>
    </w:p>
    <w:p w14:paraId="56BD7648" w14:textId="77777777" w:rsidR="00FB25B8" w:rsidRDefault="00000000">
      <w:pPr>
        <w:pStyle w:val="ListBullet"/>
      </w:pPr>
      <w:r>
        <w:t>#3 (I2C 22/21): OLED SSD1306, LED matrix (HT16K33), accelerometer (MPU6050)</w:t>
      </w:r>
    </w:p>
    <w:p w14:paraId="3D6F9E18" w14:textId="77777777" w:rsidR="00FB25B8" w:rsidRDefault="00000000">
      <w:pPr>
        <w:pStyle w:val="ListBullet"/>
      </w:pPr>
      <w:r>
        <w:t>#4 (GPIO 26): Tilt switch or push button</w:t>
      </w:r>
    </w:p>
    <w:p w14:paraId="7E10D4CF" w14:textId="77777777" w:rsidR="00FB25B8" w:rsidRDefault="00000000">
      <w:pPr>
        <w:pStyle w:val="ListBullet"/>
      </w:pPr>
      <w:r>
        <w:t>#5 (GPIO 4): 13‑LED NeoPixel ring (WS2812/2812B)</w:t>
      </w:r>
    </w:p>
    <w:p w14:paraId="66C0FE16" w14:textId="77777777" w:rsidR="00FB25B8" w:rsidRDefault="00000000">
      <w:pPr>
        <w:pStyle w:val="ListBullet"/>
      </w:pPr>
      <w:r>
        <w:t>#6 (GPIO 32 ADC): Line sensor L / microphone</w:t>
      </w:r>
    </w:p>
    <w:p w14:paraId="14E0799F" w14:textId="77777777" w:rsidR="00FB25B8" w:rsidRDefault="00000000">
      <w:pPr>
        <w:pStyle w:val="ListBullet"/>
      </w:pPr>
      <w:r>
        <w:t>#7 (GPIO 33 ADC): Line sensor R / potentiometer / LDR</w:t>
      </w:r>
    </w:p>
    <w:p w14:paraId="02A68442" w14:textId="77777777" w:rsidR="00FB25B8" w:rsidRDefault="00000000">
      <w:pPr>
        <w:pStyle w:val="ListBullet"/>
      </w:pPr>
      <w:r>
        <w:t>#8‑#11: Servos (leg angles, or continuous rotation wheels)</w:t>
      </w:r>
    </w:p>
    <w:p w14:paraId="785A3745" w14:textId="6E0DC314" w:rsidR="00B92AA8" w:rsidRPr="00B92AA8" w:rsidRDefault="00000000" w:rsidP="00B92AA8">
      <w:pPr>
        <w:rPr>
          <w:rFonts w:ascii="Consolas" w:hAnsi="Consolas"/>
        </w:rPr>
      </w:pPr>
      <w:r>
        <w:t>3. Basic Code Examples</w:t>
      </w:r>
      <w:r w:rsidR="00B92AA8">
        <w:br/>
      </w:r>
      <w:r w:rsidR="00B92AA8">
        <w:br/>
      </w:r>
      <w:r w:rsidR="00B92AA8" w:rsidRPr="00B92AA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3.</w:t>
      </w:r>
      <w:r w:rsidR="00191EA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0</w:t>
      </w:r>
      <w:r w:rsidR="00B92AA8" w:rsidRPr="00B92AA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Blink the built</w:t>
      </w:r>
      <w:r w:rsidR="00B92AA8" w:rsidRPr="00B92AA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noBreakHyphen/>
        <w:t>in LED (GPIO 2)</w:t>
      </w:r>
      <w:r w:rsidR="00B92AA8">
        <w:rPr>
          <w:lang w:val="en-GB"/>
        </w:rPr>
        <w:br/>
      </w:r>
      <w:r w:rsidR="00B92AA8" w:rsidRPr="00B92AA8">
        <w:rPr>
          <w:rFonts w:ascii="Consolas" w:hAnsi="Consolas"/>
        </w:rPr>
        <w:t xml:space="preserve">void </w:t>
      </w:r>
      <w:proofErr w:type="gramStart"/>
      <w:r w:rsidR="00B92AA8" w:rsidRPr="00B92AA8">
        <w:rPr>
          <w:rFonts w:ascii="Consolas" w:hAnsi="Consolas"/>
        </w:rPr>
        <w:t>setup(</w:t>
      </w:r>
      <w:proofErr w:type="gramEnd"/>
      <w:r w:rsidR="00B92AA8" w:rsidRPr="00B92AA8">
        <w:rPr>
          <w:rFonts w:ascii="Consolas" w:hAnsi="Consolas"/>
        </w:rPr>
        <w:t>) {</w:t>
      </w:r>
    </w:p>
    <w:p w14:paraId="38075844" w14:textId="77777777" w:rsidR="00B92AA8" w:rsidRPr="00B92AA8" w:rsidRDefault="00B92AA8" w:rsidP="00B92AA8">
      <w:pPr>
        <w:rPr>
          <w:rFonts w:ascii="Consolas" w:hAnsi="Consolas"/>
        </w:rPr>
      </w:pPr>
      <w:r w:rsidRPr="00B92AA8">
        <w:rPr>
          <w:rFonts w:ascii="Consolas" w:hAnsi="Consolas"/>
        </w:rPr>
        <w:lastRenderedPageBreak/>
        <w:t xml:space="preserve">  </w:t>
      </w:r>
      <w:proofErr w:type="spellStart"/>
      <w:proofErr w:type="gramStart"/>
      <w:r w:rsidRPr="00B92AA8">
        <w:rPr>
          <w:rFonts w:ascii="Consolas" w:hAnsi="Consolas"/>
        </w:rPr>
        <w:t>pinMode</w:t>
      </w:r>
      <w:proofErr w:type="spellEnd"/>
      <w:r w:rsidRPr="00B92AA8">
        <w:rPr>
          <w:rFonts w:ascii="Consolas" w:hAnsi="Consolas"/>
        </w:rPr>
        <w:t>(</w:t>
      </w:r>
      <w:proofErr w:type="gramEnd"/>
      <w:r w:rsidRPr="00B92AA8">
        <w:rPr>
          <w:rFonts w:ascii="Consolas" w:hAnsi="Consolas"/>
        </w:rPr>
        <w:t>2, OUTPUT</w:t>
      </w:r>
      <w:proofErr w:type="gramStart"/>
      <w:r w:rsidRPr="00B92AA8">
        <w:rPr>
          <w:rFonts w:ascii="Consolas" w:hAnsi="Consolas"/>
        </w:rPr>
        <w:t>);</w:t>
      </w:r>
      <w:proofErr w:type="gramEnd"/>
    </w:p>
    <w:p w14:paraId="0CD1E878" w14:textId="77777777" w:rsidR="00B92AA8" w:rsidRPr="00B92AA8" w:rsidRDefault="00B92AA8" w:rsidP="00B92AA8">
      <w:pPr>
        <w:rPr>
          <w:rFonts w:ascii="Consolas" w:hAnsi="Consolas"/>
        </w:rPr>
      </w:pPr>
      <w:r w:rsidRPr="00B92AA8">
        <w:rPr>
          <w:rFonts w:ascii="Consolas" w:hAnsi="Consolas"/>
        </w:rPr>
        <w:t>}</w:t>
      </w:r>
    </w:p>
    <w:p w14:paraId="6BD00D2C" w14:textId="77777777" w:rsidR="00B92AA8" w:rsidRPr="00B92AA8" w:rsidRDefault="00B92AA8" w:rsidP="00B92AA8">
      <w:pPr>
        <w:rPr>
          <w:rFonts w:ascii="Consolas" w:hAnsi="Consolas"/>
        </w:rPr>
      </w:pPr>
    </w:p>
    <w:p w14:paraId="27963910" w14:textId="77777777" w:rsidR="00B92AA8" w:rsidRPr="00B92AA8" w:rsidRDefault="00B92AA8" w:rsidP="00B92AA8">
      <w:pPr>
        <w:rPr>
          <w:rFonts w:ascii="Consolas" w:hAnsi="Consolas"/>
        </w:rPr>
      </w:pPr>
      <w:r w:rsidRPr="00B92AA8">
        <w:rPr>
          <w:rFonts w:ascii="Consolas" w:hAnsi="Consolas"/>
        </w:rPr>
        <w:t xml:space="preserve">void </w:t>
      </w:r>
      <w:proofErr w:type="gramStart"/>
      <w:r w:rsidRPr="00B92AA8">
        <w:rPr>
          <w:rFonts w:ascii="Consolas" w:hAnsi="Consolas"/>
        </w:rPr>
        <w:t>loop(</w:t>
      </w:r>
      <w:proofErr w:type="gramEnd"/>
      <w:r w:rsidRPr="00B92AA8">
        <w:rPr>
          <w:rFonts w:ascii="Consolas" w:hAnsi="Consolas"/>
        </w:rPr>
        <w:t>) {</w:t>
      </w:r>
    </w:p>
    <w:p w14:paraId="4917D9D4" w14:textId="77777777" w:rsidR="00B92AA8" w:rsidRPr="00B92AA8" w:rsidRDefault="00B92AA8" w:rsidP="00B92AA8">
      <w:pPr>
        <w:rPr>
          <w:rFonts w:ascii="Consolas" w:hAnsi="Consolas"/>
        </w:rPr>
      </w:pPr>
      <w:r w:rsidRPr="00B92AA8">
        <w:rPr>
          <w:rFonts w:ascii="Consolas" w:hAnsi="Consolas"/>
        </w:rPr>
        <w:t xml:space="preserve">  </w:t>
      </w:r>
      <w:proofErr w:type="spellStart"/>
      <w:proofErr w:type="gramStart"/>
      <w:r w:rsidRPr="00B92AA8">
        <w:rPr>
          <w:rFonts w:ascii="Consolas" w:hAnsi="Consolas"/>
        </w:rPr>
        <w:t>digitalWrite</w:t>
      </w:r>
      <w:proofErr w:type="spellEnd"/>
      <w:r w:rsidRPr="00B92AA8">
        <w:rPr>
          <w:rFonts w:ascii="Consolas" w:hAnsi="Consolas"/>
        </w:rPr>
        <w:t>(</w:t>
      </w:r>
      <w:proofErr w:type="gramEnd"/>
      <w:r w:rsidRPr="00B92AA8">
        <w:rPr>
          <w:rFonts w:ascii="Consolas" w:hAnsi="Consolas"/>
        </w:rPr>
        <w:t>2, HIGH</w:t>
      </w:r>
      <w:proofErr w:type="gramStart"/>
      <w:r w:rsidRPr="00B92AA8">
        <w:rPr>
          <w:rFonts w:ascii="Consolas" w:hAnsi="Consolas"/>
        </w:rPr>
        <w:t>);</w:t>
      </w:r>
      <w:proofErr w:type="gramEnd"/>
    </w:p>
    <w:p w14:paraId="330C6AA4" w14:textId="77777777" w:rsidR="00B92AA8" w:rsidRPr="00B92AA8" w:rsidRDefault="00B92AA8" w:rsidP="00B92AA8">
      <w:pPr>
        <w:rPr>
          <w:rFonts w:ascii="Consolas" w:hAnsi="Consolas"/>
        </w:rPr>
      </w:pPr>
      <w:r w:rsidRPr="00B92AA8">
        <w:rPr>
          <w:rFonts w:ascii="Consolas" w:hAnsi="Consolas"/>
        </w:rPr>
        <w:t xml:space="preserve">  </w:t>
      </w:r>
      <w:proofErr w:type="gramStart"/>
      <w:r w:rsidRPr="00B92AA8">
        <w:rPr>
          <w:rFonts w:ascii="Consolas" w:hAnsi="Consolas"/>
        </w:rPr>
        <w:t>delay(</w:t>
      </w:r>
      <w:proofErr w:type="gramEnd"/>
      <w:r w:rsidRPr="00B92AA8">
        <w:rPr>
          <w:rFonts w:ascii="Consolas" w:hAnsi="Consolas"/>
        </w:rPr>
        <w:t>500</w:t>
      </w:r>
      <w:proofErr w:type="gramStart"/>
      <w:r w:rsidRPr="00B92AA8">
        <w:rPr>
          <w:rFonts w:ascii="Consolas" w:hAnsi="Consolas"/>
        </w:rPr>
        <w:t>);</w:t>
      </w:r>
      <w:proofErr w:type="gramEnd"/>
    </w:p>
    <w:p w14:paraId="7E63DA22" w14:textId="77777777" w:rsidR="00B92AA8" w:rsidRPr="00B92AA8" w:rsidRDefault="00B92AA8" w:rsidP="00B92AA8">
      <w:pPr>
        <w:rPr>
          <w:rFonts w:ascii="Consolas" w:hAnsi="Consolas"/>
        </w:rPr>
      </w:pPr>
      <w:r w:rsidRPr="00B92AA8">
        <w:rPr>
          <w:rFonts w:ascii="Consolas" w:hAnsi="Consolas"/>
        </w:rPr>
        <w:t xml:space="preserve">  </w:t>
      </w:r>
      <w:proofErr w:type="spellStart"/>
      <w:proofErr w:type="gramStart"/>
      <w:r w:rsidRPr="00B92AA8">
        <w:rPr>
          <w:rFonts w:ascii="Consolas" w:hAnsi="Consolas"/>
        </w:rPr>
        <w:t>digitalWrite</w:t>
      </w:r>
      <w:proofErr w:type="spellEnd"/>
      <w:r w:rsidRPr="00B92AA8">
        <w:rPr>
          <w:rFonts w:ascii="Consolas" w:hAnsi="Consolas"/>
        </w:rPr>
        <w:t>(</w:t>
      </w:r>
      <w:proofErr w:type="gramEnd"/>
      <w:r w:rsidRPr="00B92AA8">
        <w:rPr>
          <w:rFonts w:ascii="Consolas" w:hAnsi="Consolas"/>
        </w:rPr>
        <w:t>2, LOW</w:t>
      </w:r>
      <w:proofErr w:type="gramStart"/>
      <w:r w:rsidRPr="00B92AA8">
        <w:rPr>
          <w:rFonts w:ascii="Consolas" w:hAnsi="Consolas"/>
        </w:rPr>
        <w:t>);</w:t>
      </w:r>
      <w:proofErr w:type="gramEnd"/>
    </w:p>
    <w:p w14:paraId="57B45245" w14:textId="77777777" w:rsidR="00B92AA8" w:rsidRPr="00B92AA8" w:rsidRDefault="00B92AA8" w:rsidP="00B92AA8">
      <w:pPr>
        <w:rPr>
          <w:rFonts w:ascii="Consolas" w:hAnsi="Consolas"/>
        </w:rPr>
      </w:pPr>
      <w:r w:rsidRPr="00B92AA8">
        <w:rPr>
          <w:rFonts w:ascii="Consolas" w:hAnsi="Consolas"/>
        </w:rPr>
        <w:t xml:space="preserve">  </w:t>
      </w:r>
      <w:proofErr w:type="gramStart"/>
      <w:r w:rsidRPr="00B92AA8">
        <w:rPr>
          <w:rFonts w:ascii="Consolas" w:hAnsi="Consolas"/>
        </w:rPr>
        <w:t>delay(</w:t>
      </w:r>
      <w:proofErr w:type="gramEnd"/>
      <w:r w:rsidRPr="00B92AA8">
        <w:rPr>
          <w:rFonts w:ascii="Consolas" w:hAnsi="Consolas"/>
        </w:rPr>
        <w:t>500</w:t>
      </w:r>
      <w:proofErr w:type="gramStart"/>
      <w:r w:rsidRPr="00B92AA8">
        <w:rPr>
          <w:rFonts w:ascii="Consolas" w:hAnsi="Consolas"/>
        </w:rPr>
        <w:t>);</w:t>
      </w:r>
      <w:proofErr w:type="gramEnd"/>
    </w:p>
    <w:p w14:paraId="492C93FE" w14:textId="3BC50E16" w:rsidR="00FB25B8" w:rsidRPr="00B92AA8" w:rsidRDefault="00B92AA8" w:rsidP="00B92AA8">
      <w:pPr>
        <w:pStyle w:val="Heading1"/>
        <w:rPr>
          <w:lang w:val="en-GB"/>
        </w:rPr>
      </w:pPr>
      <w:r w:rsidRPr="00B92AA8">
        <w:rPr>
          <w:rFonts w:ascii="Consolas" w:hAnsi="Consolas"/>
        </w:rPr>
        <w:t>}</w:t>
      </w:r>
    </w:p>
    <w:p w14:paraId="4E366412" w14:textId="77777777" w:rsidR="00FB25B8" w:rsidRDefault="00000000">
      <w:pPr>
        <w:pStyle w:val="Heading2"/>
      </w:pPr>
      <w:r>
        <w:t>3.1 Connector #5 – 13× NeoPixel Ring (GPIO 4)</w:t>
      </w:r>
    </w:p>
    <w:p w14:paraId="17A9ED7E" w14:textId="26391EAA" w:rsidR="00FB25B8" w:rsidRPr="00B92AA8" w:rsidRDefault="00000000" w:rsidP="00B92AA8">
      <w:pPr>
        <w:rPr>
          <w:rFonts w:ascii="Consolas" w:hAnsi="Consolas"/>
        </w:rPr>
      </w:pPr>
      <w:r>
        <w:rPr>
          <w:rFonts w:ascii="Consolas" w:hAnsi="Consolas"/>
        </w:rPr>
        <w:t>#include &lt;Adafruit_NeoPixel.h&gt;</w:t>
      </w:r>
      <w:r>
        <w:rPr>
          <w:rFonts w:ascii="Consolas" w:hAnsi="Consolas"/>
        </w:rPr>
        <w:br/>
        <w:t>#define PIN 4</w:t>
      </w:r>
      <w:r>
        <w:rPr>
          <w:rFonts w:ascii="Consolas" w:hAnsi="Consolas"/>
        </w:rPr>
        <w:br/>
        <w:t>#define NUM_LEDS 13</w:t>
      </w:r>
      <w:r>
        <w:rPr>
          <w:rFonts w:ascii="Consolas" w:hAnsi="Consolas"/>
        </w:rPr>
        <w:br/>
        <w:t>Adafruit_NeoPixel ring(NUM_LEDS, PIN, NEO_GRB + NEO_KHZ800);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void setup(){</w:t>
      </w:r>
      <w:r>
        <w:rPr>
          <w:rFonts w:ascii="Consolas" w:hAnsi="Consolas"/>
        </w:rPr>
        <w:br/>
        <w:t xml:space="preserve">  ring.begin();</w:t>
      </w:r>
      <w:r>
        <w:rPr>
          <w:rFonts w:ascii="Consolas" w:hAnsi="Consolas"/>
        </w:rPr>
        <w:br/>
        <w:t xml:space="preserve">  ring.clear();</w:t>
      </w:r>
      <w:r>
        <w:rPr>
          <w:rFonts w:ascii="Consolas" w:hAnsi="Consolas"/>
        </w:rPr>
        <w:br/>
        <w:t xml:space="preserve">  ring.setBrightness(32);</w:t>
      </w:r>
      <w:r>
        <w:rPr>
          <w:rFonts w:ascii="Consolas" w:hAnsi="Consolas"/>
        </w:rPr>
        <w:br/>
        <w:t xml:space="preserve">  ring.show();</w:t>
      </w:r>
      <w:r>
        <w:rPr>
          <w:rFonts w:ascii="Consolas" w:hAnsi="Consolas"/>
        </w:rPr>
        <w:br/>
        <w:t>}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void chase(uint32_t c, uint16_t wait){</w:t>
      </w:r>
      <w:r>
        <w:rPr>
          <w:rFonts w:ascii="Consolas" w:hAnsi="Consolas"/>
        </w:rPr>
        <w:br/>
        <w:t xml:space="preserve">  for (int i=0;i&lt;NUM_LEDS;i++){</w:t>
      </w:r>
      <w:r>
        <w:rPr>
          <w:rFonts w:ascii="Consolas" w:hAnsi="Consolas"/>
        </w:rPr>
        <w:br/>
        <w:t xml:space="preserve">    ring.clear();</w:t>
      </w:r>
      <w:r>
        <w:rPr>
          <w:rFonts w:ascii="Consolas" w:hAnsi="Consolas"/>
        </w:rPr>
        <w:br/>
        <w:t xml:space="preserve">    ring.setPixelColor(i, c);</w:t>
      </w:r>
      <w:r>
        <w:rPr>
          <w:rFonts w:ascii="Consolas" w:hAnsi="Consolas"/>
        </w:rPr>
        <w:br/>
        <w:t xml:space="preserve">    ring.show();</w:t>
      </w:r>
      <w:r>
        <w:rPr>
          <w:rFonts w:ascii="Consolas" w:hAnsi="Consolas"/>
        </w:rPr>
        <w:br/>
        <w:t xml:space="preserve">    delay(wait);</w:t>
      </w:r>
      <w:r>
        <w:rPr>
          <w:rFonts w:ascii="Consolas" w:hAnsi="Consolas"/>
        </w:rPr>
        <w:br/>
        <w:t xml:space="preserve">  }</w:t>
      </w:r>
      <w:r>
        <w:rPr>
          <w:rFonts w:ascii="Consolas" w:hAnsi="Consolas"/>
        </w:rPr>
        <w:br/>
        <w:t>}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void loop(){</w:t>
      </w:r>
      <w:r>
        <w:rPr>
          <w:rFonts w:ascii="Consolas" w:hAnsi="Consolas"/>
        </w:rPr>
        <w:br/>
        <w:t xml:space="preserve">  chase(ring.Color(255,0,0), 60);</w:t>
      </w:r>
      <w:r>
        <w:rPr>
          <w:rFonts w:ascii="Consolas" w:hAnsi="Consolas"/>
        </w:rPr>
        <w:br/>
        <w:t xml:space="preserve">  chase(ring.Color(0,255,0), 60);</w:t>
      </w:r>
      <w:r>
        <w:rPr>
          <w:rFonts w:ascii="Consolas" w:hAnsi="Consolas"/>
        </w:rPr>
        <w:br/>
        <w:t xml:space="preserve">  chase(ring.Color(0,0,255), 60);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>}</w:t>
      </w:r>
      <w:r>
        <w:rPr>
          <w:rFonts w:ascii="Consolas" w:hAnsi="Consolas"/>
        </w:rPr>
        <w:br/>
      </w:r>
    </w:p>
    <w:p w14:paraId="6D08C447" w14:textId="77777777" w:rsidR="00FB25B8" w:rsidRDefault="00000000">
      <w:pPr>
        <w:pStyle w:val="Heading2"/>
      </w:pPr>
      <w:r>
        <w:t>3.2 OLED I2C (Connector #3 – GPIO 21 SDA, 22 SCL)</w:t>
      </w:r>
    </w:p>
    <w:p w14:paraId="045EB8E7" w14:textId="77777777" w:rsidR="00FB25B8" w:rsidRDefault="00000000">
      <w:r>
        <w:rPr>
          <w:rFonts w:ascii="Consolas" w:hAnsi="Consolas"/>
        </w:rPr>
        <w:t>#include &lt;Wire.h&gt;</w:t>
      </w:r>
      <w:r>
        <w:rPr>
          <w:rFonts w:ascii="Consolas" w:hAnsi="Consolas"/>
        </w:rPr>
        <w:br/>
        <w:t>#include &lt;Adafruit_GFX.h&gt;</w:t>
      </w:r>
      <w:r>
        <w:rPr>
          <w:rFonts w:ascii="Consolas" w:hAnsi="Consolas"/>
        </w:rPr>
        <w:br/>
        <w:t>#include &lt;Adafruit_SSD1306.h&gt;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Adafruit_SSD1306 display(128, 64, &amp;Wire, -1);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void setup(){</w:t>
      </w:r>
      <w:r>
        <w:rPr>
          <w:rFonts w:ascii="Consolas" w:hAnsi="Consolas"/>
        </w:rPr>
        <w:br/>
        <w:t xml:space="preserve">  Wire.begin(21, 22);</w:t>
      </w:r>
      <w:r>
        <w:rPr>
          <w:rFonts w:ascii="Consolas" w:hAnsi="Consolas"/>
        </w:rPr>
        <w:br/>
        <w:t xml:space="preserve">  display.begin(SSD1306_SWITCHCAPVCC, 0x3C);</w:t>
      </w:r>
      <w:r>
        <w:rPr>
          <w:rFonts w:ascii="Consolas" w:hAnsi="Consolas"/>
        </w:rPr>
        <w:br/>
        <w:t xml:space="preserve">  display.clearDisplay();</w:t>
      </w:r>
      <w:r>
        <w:rPr>
          <w:rFonts w:ascii="Consolas" w:hAnsi="Consolas"/>
        </w:rPr>
        <w:br/>
        <w:t xml:space="preserve">  display.setTextSize(2);</w:t>
      </w:r>
      <w:r>
        <w:rPr>
          <w:rFonts w:ascii="Consolas" w:hAnsi="Consolas"/>
        </w:rPr>
        <w:br/>
        <w:t xml:space="preserve">  display.setTextColor(SSD1306_WHITE);</w:t>
      </w:r>
      <w:r>
        <w:rPr>
          <w:rFonts w:ascii="Consolas" w:hAnsi="Consolas"/>
        </w:rPr>
        <w:br/>
        <w:t xml:space="preserve">  display.setCursor(0,0);</w:t>
      </w:r>
      <w:r>
        <w:rPr>
          <w:rFonts w:ascii="Consolas" w:hAnsi="Consolas"/>
        </w:rPr>
        <w:br/>
        <w:t xml:space="preserve">  display.println("Otto!");</w:t>
      </w:r>
      <w:r>
        <w:rPr>
          <w:rFonts w:ascii="Consolas" w:hAnsi="Consolas"/>
        </w:rPr>
        <w:br/>
        <w:t xml:space="preserve">  display.display();</w:t>
      </w:r>
      <w:r>
        <w:rPr>
          <w:rFonts w:ascii="Consolas" w:hAnsi="Consolas"/>
        </w:rPr>
        <w:br/>
        <w:t>}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void loop(){}</w:t>
      </w:r>
      <w:r>
        <w:rPr>
          <w:rFonts w:ascii="Consolas" w:hAnsi="Consolas"/>
        </w:rPr>
        <w:br/>
      </w:r>
    </w:p>
    <w:p w14:paraId="40E838FB" w14:textId="77777777" w:rsidR="00FB25B8" w:rsidRDefault="00000000">
      <w:pPr>
        <w:pStyle w:val="Heading2"/>
      </w:pPr>
      <w:r>
        <w:t>3.3 Digital Encoder (Connector #2 – GPIO 16 or 17)</w:t>
      </w:r>
    </w:p>
    <w:p w14:paraId="27DEBE77" w14:textId="77777777" w:rsidR="00FB25B8" w:rsidRDefault="00000000">
      <w:r>
        <w:rPr>
          <w:rFonts w:ascii="Consolas" w:hAnsi="Consolas"/>
        </w:rPr>
        <w:t>const int ENC_PIN = 16; // or 17</w:t>
      </w:r>
      <w:r>
        <w:rPr>
          <w:rFonts w:ascii="Consolas" w:hAnsi="Consolas"/>
        </w:rPr>
        <w:br/>
        <w:t>volatile unsigned long ticks = 0;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void IRAM_ATTR onEnc(){ ticks++; }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void setup(){</w:t>
      </w:r>
      <w:r>
        <w:rPr>
          <w:rFonts w:ascii="Consolas" w:hAnsi="Consolas"/>
        </w:rPr>
        <w:br/>
        <w:t xml:space="preserve">  Serial.begin(115200);</w:t>
      </w:r>
      <w:r>
        <w:rPr>
          <w:rFonts w:ascii="Consolas" w:hAnsi="Consolas"/>
        </w:rPr>
        <w:br/>
        <w:t xml:space="preserve">  pinMode(ENC_PIN, INPUT_PULLUP);</w:t>
      </w:r>
      <w:r>
        <w:rPr>
          <w:rFonts w:ascii="Consolas" w:hAnsi="Consolas"/>
        </w:rPr>
        <w:br/>
        <w:t xml:space="preserve">  attachInterrupt(digitalPinToInterrupt(ENC_PIN), onEnc, FALLING);</w:t>
      </w:r>
      <w:r>
        <w:rPr>
          <w:rFonts w:ascii="Consolas" w:hAnsi="Consolas"/>
        </w:rPr>
        <w:br/>
        <w:t>}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void loop(){</w:t>
      </w:r>
      <w:r>
        <w:rPr>
          <w:rFonts w:ascii="Consolas" w:hAnsi="Consolas"/>
        </w:rPr>
        <w:br/>
        <w:t xml:space="preserve">  static unsigned long last=0;</w:t>
      </w:r>
      <w:r>
        <w:rPr>
          <w:rFonts w:ascii="Consolas" w:hAnsi="Consolas"/>
        </w:rPr>
        <w:br/>
        <w:t xml:space="preserve">  if (millis()-last&gt;500){</w:t>
      </w:r>
      <w:r>
        <w:rPr>
          <w:rFonts w:ascii="Consolas" w:hAnsi="Consolas"/>
        </w:rPr>
        <w:br/>
        <w:t xml:space="preserve">    last=millis();</w:t>
      </w:r>
      <w:r>
        <w:rPr>
          <w:rFonts w:ascii="Consolas" w:hAnsi="Consolas"/>
        </w:rPr>
        <w:br/>
        <w:t xml:space="preserve">    Serial.printf("Ticks: %lu\n", ticks);</w:t>
      </w:r>
      <w:r>
        <w:rPr>
          <w:rFonts w:ascii="Consolas" w:hAnsi="Consolas"/>
        </w:rPr>
        <w:br/>
        <w:t xml:space="preserve">  }</w:t>
      </w:r>
      <w:r>
        <w:rPr>
          <w:rFonts w:ascii="Consolas" w:hAnsi="Consolas"/>
        </w:rPr>
        <w:br/>
        <w:t>}</w:t>
      </w:r>
      <w:r>
        <w:rPr>
          <w:rFonts w:ascii="Consolas" w:hAnsi="Consolas"/>
        </w:rPr>
        <w:br/>
      </w:r>
    </w:p>
    <w:p w14:paraId="273DA76F" w14:textId="77777777" w:rsidR="00FB25B8" w:rsidRDefault="00000000">
      <w:pPr>
        <w:pStyle w:val="Heading2"/>
      </w:pPr>
      <w:r>
        <w:lastRenderedPageBreak/>
        <w:t>3.4 Buzzer (GPIO 25)</w:t>
      </w:r>
    </w:p>
    <w:p w14:paraId="034D1CC1" w14:textId="211D258E" w:rsidR="00FB25B8" w:rsidRDefault="00000000">
      <w:r>
        <w:rPr>
          <w:rFonts w:ascii="Consolas" w:hAnsi="Consolas"/>
        </w:rPr>
        <w:t>#define BUZZER 25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void </w:t>
      </w:r>
      <w:proofErr w:type="gramStart"/>
      <w:r>
        <w:rPr>
          <w:rFonts w:ascii="Consolas" w:hAnsi="Consolas"/>
        </w:rPr>
        <w:t>setup(){</w:t>
      </w:r>
      <w:proofErr w:type="gramEnd"/>
      <w:r>
        <w:rPr>
          <w:rFonts w:ascii="Consolas" w:hAnsi="Consolas"/>
        </w:rPr>
        <w:t>}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void </w:t>
      </w:r>
      <w:proofErr w:type="gramStart"/>
      <w:r>
        <w:rPr>
          <w:rFonts w:ascii="Consolas" w:hAnsi="Consolas"/>
        </w:rPr>
        <w:t>loop(){</w:t>
      </w:r>
      <w:proofErr w:type="gramEnd"/>
      <w:r>
        <w:rPr>
          <w:rFonts w:ascii="Consolas" w:hAnsi="Consolas"/>
        </w:rPr>
        <w:br/>
        <w:t xml:space="preserve">  tone(BUZZER, 1000); </w:t>
      </w:r>
      <w:proofErr w:type="gramStart"/>
      <w:r>
        <w:rPr>
          <w:rFonts w:ascii="Consolas" w:hAnsi="Consolas"/>
        </w:rPr>
        <w:t>delay(</w:t>
      </w:r>
      <w:proofErr w:type="gramEnd"/>
      <w:r>
        <w:rPr>
          <w:rFonts w:ascii="Consolas" w:hAnsi="Consolas"/>
        </w:rPr>
        <w:t>200);</w:t>
      </w:r>
      <w:r w:rsidR="00B92AA8">
        <w:rPr>
          <w:rFonts w:ascii="Consolas" w:hAnsi="Consolas"/>
        </w:rPr>
        <w:t xml:space="preserve"> </w:t>
      </w:r>
      <w:r w:rsidR="00B92AA8" w:rsidRPr="00B92AA8">
        <w:rPr>
          <w:rFonts w:ascii="Consolas" w:hAnsi="Consolas"/>
        </w:rPr>
        <w:t>// 1 kHz</w:t>
      </w:r>
      <w:r>
        <w:rPr>
          <w:rFonts w:ascii="Consolas" w:hAnsi="Consolas"/>
        </w:rPr>
        <w:br/>
        <w:t xml:space="preserve">  tone(BUZZER, 1500); </w:t>
      </w:r>
      <w:proofErr w:type="gramStart"/>
      <w:r>
        <w:rPr>
          <w:rFonts w:ascii="Consolas" w:hAnsi="Consolas"/>
        </w:rPr>
        <w:t>delay(</w:t>
      </w:r>
      <w:proofErr w:type="gramEnd"/>
      <w:r>
        <w:rPr>
          <w:rFonts w:ascii="Consolas" w:hAnsi="Consolas"/>
        </w:rPr>
        <w:t>200);</w:t>
      </w:r>
      <w:r>
        <w:rPr>
          <w:rFonts w:ascii="Consolas" w:hAnsi="Consolas"/>
        </w:rPr>
        <w:br/>
        <w:t xml:space="preserve">  noTone(BUZZER); </w:t>
      </w:r>
      <w:proofErr w:type="gramStart"/>
      <w:r>
        <w:rPr>
          <w:rFonts w:ascii="Consolas" w:hAnsi="Consolas"/>
        </w:rPr>
        <w:t>delay(</w:t>
      </w:r>
      <w:proofErr w:type="gramEnd"/>
      <w:r>
        <w:rPr>
          <w:rFonts w:ascii="Consolas" w:hAnsi="Consolas"/>
        </w:rPr>
        <w:t>200);</w:t>
      </w:r>
      <w:r>
        <w:rPr>
          <w:rFonts w:ascii="Consolas" w:hAnsi="Consolas"/>
        </w:rPr>
        <w:br/>
        <w:t>}</w:t>
      </w:r>
      <w:r>
        <w:rPr>
          <w:rFonts w:ascii="Consolas" w:hAnsi="Consolas"/>
        </w:rPr>
        <w:br/>
      </w:r>
    </w:p>
    <w:p w14:paraId="4054B9E8" w14:textId="77777777" w:rsidR="00FB25B8" w:rsidRDefault="00000000">
      <w:pPr>
        <w:pStyle w:val="Heading2"/>
      </w:pPr>
      <w:r>
        <w:t>3.5 Battery Voltage (GPIO 39 – ADC)</w:t>
      </w:r>
    </w:p>
    <w:p w14:paraId="0D6CD00E" w14:textId="77777777" w:rsidR="00FB25B8" w:rsidRDefault="00000000">
      <w:r>
        <w:rPr>
          <w:rFonts w:ascii="Consolas" w:hAnsi="Consolas"/>
        </w:rPr>
        <w:t>#define VBAT 39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void setup(){ Serial.begin(115200); }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void loop(){</w:t>
      </w:r>
      <w:r>
        <w:rPr>
          <w:rFonts w:ascii="Consolas" w:hAnsi="Consolas"/>
        </w:rPr>
        <w:br/>
        <w:t xml:space="preserve">  int raw = analogRead(VBAT);</w:t>
      </w:r>
      <w:r>
        <w:rPr>
          <w:rFonts w:ascii="Consolas" w:hAnsi="Consolas"/>
        </w:rPr>
        <w:br/>
        <w:t xml:space="preserve">  float voltage = (raw / 4095.0) * 2.0 * 3.3; // adjust divider factor</w:t>
      </w:r>
      <w:r>
        <w:rPr>
          <w:rFonts w:ascii="Consolas" w:hAnsi="Consolas"/>
        </w:rPr>
        <w:br/>
        <w:t xml:space="preserve">  Serial.println(voltage);</w:t>
      </w:r>
      <w:r>
        <w:rPr>
          <w:rFonts w:ascii="Consolas" w:hAnsi="Consolas"/>
        </w:rPr>
        <w:br/>
        <w:t xml:space="preserve">  delay(500);</w:t>
      </w:r>
      <w:r>
        <w:rPr>
          <w:rFonts w:ascii="Consolas" w:hAnsi="Consolas"/>
        </w:rPr>
        <w:br/>
        <w:t>}</w:t>
      </w:r>
      <w:r>
        <w:rPr>
          <w:rFonts w:ascii="Consolas" w:hAnsi="Consolas"/>
        </w:rPr>
        <w:br/>
      </w:r>
    </w:p>
    <w:p w14:paraId="22765A3E" w14:textId="77777777" w:rsidR="00FB25B8" w:rsidRDefault="00000000">
      <w:pPr>
        <w:pStyle w:val="Heading2"/>
      </w:pPr>
      <w:r>
        <w:t>3.6 Servos (GPIO 27, 15, 14, 13)</w:t>
      </w:r>
    </w:p>
    <w:p w14:paraId="32B9DF38" w14:textId="77777777" w:rsidR="00B92AA8" w:rsidRDefault="00000000">
      <w:pPr>
        <w:rPr>
          <w:rFonts w:ascii="Consolas" w:hAnsi="Consolas"/>
        </w:rPr>
      </w:pPr>
      <w:r>
        <w:rPr>
          <w:rFonts w:ascii="Consolas" w:hAnsi="Consolas"/>
        </w:rPr>
        <w:t>#include &lt;ESP32Servo.h&gt;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Servo sRightAngle;  // 27</w:t>
      </w:r>
      <w:r>
        <w:rPr>
          <w:rFonts w:ascii="Consolas" w:hAnsi="Consolas"/>
        </w:rPr>
        <w:br/>
        <w:t>Servo sLeftAngle;   // 15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void setup(){</w:t>
      </w:r>
      <w:r>
        <w:rPr>
          <w:rFonts w:ascii="Consolas" w:hAnsi="Consolas"/>
        </w:rPr>
        <w:br/>
        <w:t xml:space="preserve">  sRightAngle.attach(27);</w:t>
      </w:r>
      <w:r>
        <w:rPr>
          <w:rFonts w:ascii="Consolas" w:hAnsi="Consolas"/>
        </w:rPr>
        <w:br/>
        <w:t xml:space="preserve">  sLeftAngle.attach(15);</w:t>
      </w:r>
      <w:r>
        <w:rPr>
          <w:rFonts w:ascii="Consolas" w:hAnsi="Consolas"/>
        </w:rPr>
        <w:br/>
        <w:t>}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void loop(){</w:t>
      </w:r>
      <w:r>
        <w:rPr>
          <w:rFonts w:ascii="Consolas" w:hAnsi="Consolas"/>
        </w:rPr>
        <w:br/>
        <w:t xml:space="preserve">  sRightAngle.write(90);</w:t>
      </w:r>
      <w:r>
        <w:rPr>
          <w:rFonts w:ascii="Consolas" w:hAnsi="Consolas"/>
        </w:rPr>
        <w:br/>
        <w:t xml:space="preserve">  sLeftAngle.write(90);</w:t>
      </w:r>
      <w:r>
        <w:rPr>
          <w:rFonts w:ascii="Consolas" w:hAnsi="Consolas"/>
        </w:rPr>
        <w:br/>
        <w:t xml:space="preserve">  delay(1000);</w:t>
      </w:r>
      <w:r>
        <w:rPr>
          <w:rFonts w:ascii="Consolas" w:hAnsi="Consolas"/>
        </w:rPr>
        <w:br/>
        <w:t xml:space="preserve">  sRightAngle.write(0);</w:t>
      </w:r>
      <w:r>
        <w:rPr>
          <w:rFonts w:ascii="Consolas" w:hAnsi="Consolas"/>
        </w:rPr>
        <w:br/>
        <w:t xml:space="preserve">  sLeftAngle.write(180);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 xml:space="preserve">  delay(1000);</w:t>
      </w:r>
      <w:r>
        <w:rPr>
          <w:rFonts w:ascii="Consolas" w:hAnsi="Consolas"/>
        </w:rPr>
        <w:br/>
        <w:t>}</w:t>
      </w:r>
    </w:p>
    <w:p w14:paraId="3170B5FF" w14:textId="19F3FE38" w:rsidR="00FB25B8" w:rsidRDefault="00FB25B8" w:rsidP="00B92AA8"/>
    <w:p w14:paraId="32ED85D6" w14:textId="3E5E57CA" w:rsidR="00B92AA8" w:rsidRDefault="00B92AA8" w:rsidP="00B92AA8">
      <w:pPr>
        <w:pStyle w:val="Heading2"/>
      </w:pPr>
      <w:r>
        <w:t xml:space="preserve">3.7 </w:t>
      </w:r>
      <w:r w:rsidRPr="00B92AA8">
        <w:t>Read analog sensors (GPIO 32 &amp; 33)</w:t>
      </w:r>
    </w:p>
    <w:p w14:paraId="14B62F59" w14:textId="77777777" w:rsidR="00B92AA8" w:rsidRPr="00B92AA8" w:rsidRDefault="00B92AA8" w:rsidP="00B92AA8">
      <w:pPr>
        <w:rPr>
          <w:rFonts w:ascii="Consolas" w:hAnsi="Consolas"/>
        </w:rPr>
      </w:pPr>
      <w:r w:rsidRPr="00B92AA8">
        <w:rPr>
          <w:rFonts w:ascii="Consolas" w:hAnsi="Consolas"/>
        </w:rPr>
        <w:t xml:space="preserve">void </w:t>
      </w:r>
      <w:proofErr w:type="gramStart"/>
      <w:r w:rsidRPr="00B92AA8">
        <w:rPr>
          <w:rFonts w:ascii="Consolas" w:hAnsi="Consolas"/>
        </w:rPr>
        <w:t>setup(</w:t>
      </w:r>
      <w:proofErr w:type="gramEnd"/>
      <w:r w:rsidRPr="00B92AA8">
        <w:rPr>
          <w:rFonts w:ascii="Consolas" w:hAnsi="Consolas"/>
        </w:rPr>
        <w:t xml:space="preserve">) </w:t>
      </w:r>
      <w:proofErr w:type="gramStart"/>
      <w:r w:rsidRPr="00B92AA8">
        <w:rPr>
          <w:rFonts w:ascii="Consolas" w:hAnsi="Consolas"/>
        </w:rPr>
        <w:t xml:space="preserve">{ </w:t>
      </w:r>
      <w:proofErr w:type="spellStart"/>
      <w:r w:rsidRPr="00B92AA8">
        <w:rPr>
          <w:rFonts w:ascii="Consolas" w:hAnsi="Consolas"/>
        </w:rPr>
        <w:t>Serial.begin</w:t>
      </w:r>
      <w:proofErr w:type="spellEnd"/>
      <w:proofErr w:type="gramEnd"/>
      <w:r w:rsidRPr="00B92AA8">
        <w:rPr>
          <w:rFonts w:ascii="Consolas" w:hAnsi="Consolas"/>
        </w:rPr>
        <w:t>(115200)</w:t>
      </w:r>
      <w:proofErr w:type="gramStart"/>
      <w:r w:rsidRPr="00B92AA8">
        <w:rPr>
          <w:rFonts w:ascii="Consolas" w:hAnsi="Consolas"/>
        </w:rPr>
        <w:t>; }</w:t>
      </w:r>
      <w:proofErr w:type="gramEnd"/>
    </w:p>
    <w:p w14:paraId="2C43250D" w14:textId="77777777" w:rsidR="00B92AA8" w:rsidRPr="00B92AA8" w:rsidRDefault="00B92AA8" w:rsidP="00B92AA8">
      <w:pPr>
        <w:rPr>
          <w:rFonts w:ascii="Consolas" w:hAnsi="Consolas"/>
        </w:rPr>
      </w:pPr>
      <w:r w:rsidRPr="00B92AA8">
        <w:rPr>
          <w:rFonts w:ascii="Consolas" w:hAnsi="Consolas"/>
        </w:rPr>
        <w:t xml:space="preserve">void </w:t>
      </w:r>
      <w:proofErr w:type="gramStart"/>
      <w:r w:rsidRPr="00B92AA8">
        <w:rPr>
          <w:rFonts w:ascii="Consolas" w:hAnsi="Consolas"/>
        </w:rPr>
        <w:t>loop(</w:t>
      </w:r>
      <w:proofErr w:type="gramEnd"/>
      <w:r w:rsidRPr="00B92AA8">
        <w:rPr>
          <w:rFonts w:ascii="Consolas" w:hAnsi="Consolas"/>
        </w:rPr>
        <w:t>) {</w:t>
      </w:r>
    </w:p>
    <w:p w14:paraId="26F134A6" w14:textId="77777777" w:rsidR="00B92AA8" w:rsidRPr="00B92AA8" w:rsidRDefault="00B92AA8" w:rsidP="00B92AA8">
      <w:pPr>
        <w:rPr>
          <w:rFonts w:ascii="Consolas" w:hAnsi="Consolas"/>
        </w:rPr>
      </w:pPr>
      <w:r w:rsidRPr="00B92AA8">
        <w:rPr>
          <w:rFonts w:ascii="Consolas" w:hAnsi="Consolas"/>
        </w:rPr>
        <w:t xml:space="preserve">  int left = </w:t>
      </w:r>
      <w:proofErr w:type="spellStart"/>
      <w:proofErr w:type="gramStart"/>
      <w:r w:rsidRPr="00B92AA8">
        <w:rPr>
          <w:rFonts w:ascii="Consolas" w:hAnsi="Consolas"/>
        </w:rPr>
        <w:t>analogRead</w:t>
      </w:r>
      <w:proofErr w:type="spellEnd"/>
      <w:r w:rsidRPr="00B92AA8">
        <w:rPr>
          <w:rFonts w:ascii="Consolas" w:hAnsi="Consolas"/>
        </w:rPr>
        <w:t>(</w:t>
      </w:r>
      <w:proofErr w:type="gramEnd"/>
      <w:r w:rsidRPr="00B92AA8">
        <w:rPr>
          <w:rFonts w:ascii="Consolas" w:hAnsi="Consolas"/>
        </w:rPr>
        <w:t>32</w:t>
      </w:r>
      <w:proofErr w:type="gramStart"/>
      <w:r w:rsidRPr="00B92AA8">
        <w:rPr>
          <w:rFonts w:ascii="Consolas" w:hAnsi="Consolas"/>
        </w:rPr>
        <w:t>);</w:t>
      </w:r>
      <w:proofErr w:type="gramEnd"/>
    </w:p>
    <w:p w14:paraId="0E7D7E61" w14:textId="77777777" w:rsidR="00B92AA8" w:rsidRPr="00B92AA8" w:rsidRDefault="00B92AA8" w:rsidP="00B92AA8">
      <w:pPr>
        <w:rPr>
          <w:rFonts w:ascii="Consolas" w:hAnsi="Consolas"/>
        </w:rPr>
      </w:pPr>
      <w:r w:rsidRPr="00B92AA8">
        <w:rPr>
          <w:rFonts w:ascii="Consolas" w:hAnsi="Consolas"/>
        </w:rPr>
        <w:t xml:space="preserve">  int right = </w:t>
      </w:r>
      <w:proofErr w:type="spellStart"/>
      <w:proofErr w:type="gramStart"/>
      <w:r w:rsidRPr="00B92AA8">
        <w:rPr>
          <w:rFonts w:ascii="Consolas" w:hAnsi="Consolas"/>
        </w:rPr>
        <w:t>analogRead</w:t>
      </w:r>
      <w:proofErr w:type="spellEnd"/>
      <w:r w:rsidRPr="00B92AA8">
        <w:rPr>
          <w:rFonts w:ascii="Consolas" w:hAnsi="Consolas"/>
        </w:rPr>
        <w:t>(</w:t>
      </w:r>
      <w:proofErr w:type="gramEnd"/>
      <w:r w:rsidRPr="00B92AA8">
        <w:rPr>
          <w:rFonts w:ascii="Consolas" w:hAnsi="Consolas"/>
        </w:rPr>
        <w:t>33</w:t>
      </w:r>
      <w:proofErr w:type="gramStart"/>
      <w:r w:rsidRPr="00B92AA8">
        <w:rPr>
          <w:rFonts w:ascii="Consolas" w:hAnsi="Consolas"/>
        </w:rPr>
        <w:t>);</w:t>
      </w:r>
      <w:proofErr w:type="gramEnd"/>
    </w:p>
    <w:p w14:paraId="7F65F9F2" w14:textId="77777777" w:rsidR="00B92AA8" w:rsidRPr="00B92AA8" w:rsidRDefault="00B92AA8" w:rsidP="00B92AA8">
      <w:pPr>
        <w:rPr>
          <w:rFonts w:ascii="Consolas" w:hAnsi="Consolas"/>
        </w:rPr>
      </w:pPr>
      <w:r w:rsidRPr="00B92AA8">
        <w:rPr>
          <w:rFonts w:ascii="Consolas" w:hAnsi="Consolas"/>
        </w:rPr>
        <w:t xml:space="preserve">  </w:t>
      </w:r>
      <w:proofErr w:type="spellStart"/>
      <w:r w:rsidRPr="00B92AA8">
        <w:rPr>
          <w:rFonts w:ascii="Consolas" w:hAnsi="Consolas"/>
        </w:rPr>
        <w:t>Serial.printf</w:t>
      </w:r>
      <w:proofErr w:type="spellEnd"/>
      <w:r w:rsidRPr="00B92AA8">
        <w:rPr>
          <w:rFonts w:ascii="Consolas" w:hAnsi="Consolas"/>
        </w:rPr>
        <w:t>("Left: %</w:t>
      </w:r>
      <w:proofErr w:type="gramStart"/>
      <w:r w:rsidRPr="00B92AA8">
        <w:rPr>
          <w:rFonts w:ascii="Consolas" w:hAnsi="Consolas"/>
        </w:rPr>
        <w:t>d  |</w:t>
      </w:r>
      <w:proofErr w:type="gramEnd"/>
      <w:r w:rsidRPr="00B92AA8">
        <w:rPr>
          <w:rFonts w:ascii="Consolas" w:hAnsi="Consolas"/>
        </w:rPr>
        <w:t xml:space="preserve"> Right: %d\n", left, right</w:t>
      </w:r>
      <w:proofErr w:type="gramStart"/>
      <w:r w:rsidRPr="00B92AA8">
        <w:rPr>
          <w:rFonts w:ascii="Consolas" w:hAnsi="Consolas"/>
        </w:rPr>
        <w:t>);</w:t>
      </w:r>
      <w:proofErr w:type="gramEnd"/>
    </w:p>
    <w:p w14:paraId="02360191" w14:textId="77777777" w:rsidR="00B92AA8" w:rsidRDefault="00B92AA8" w:rsidP="00B92AA8">
      <w:pPr>
        <w:rPr>
          <w:rFonts w:ascii="Consolas" w:hAnsi="Consolas"/>
        </w:rPr>
      </w:pPr>
      <w:r w:rsidRPr="00B92AA8">
        <w:rPr>
          <w:rFonts w:ascii="Consolas" w:hAnsi="Consolas"/>
        </w:rPr>
        <w:t xml:space="preserve">  </w:t>
      </w:r>
      <w:proofErr w:type="gramStart"/>
      <w:r w:rsidRPr="00B92AA8">
        <w:rPr>
          <w:rFonts w:ascii="Consolas" w:hAnsi="Consolas"/>
        </w:rPr>
        <w:t>delay(200;</w:t>
      </w:r>
      <w:proofErr w:type="gramEnd"/>
    </w:p>
    <w:p w14:paraId="5EEFDC91" w14:textId="77F8AC39" w:rsidR="00B92AA8" w:rsidRPr="00191EAD" w:rsidRDefault="00B92AA8">
      <w:pPr>
        <w:rPr>
          <w:lang w:val="en-GB"/>
        </w:rPr>
      </w:pPr>
      <w:r w:rsidRPr="00B92AA8">
        <w:rPr>
          <w:lang w:val="en-GB"/>
        </w:rPr>
        <w:t>}</w:t>
      </w:r>
    </w:p>
    <w:p w14:paraId="4C02B753" w14:textId="77777777" w:rsidR="00FB25B8" w:rsidRDefault="00000000">
      <w:pPr>
        <w:pStyle w:val="Heading1"/>
      </w:pPr>
      <w:r>
        <w:t>4. Uploading Code to Otto</w:t>
      </w:r>
    </w:p>
    <w:p w14:paraId="1F3FD421" w14:textId="6F4B4EF9" w:rsidR="00FB25B8" w:rsidRDefault="00000000">
      <w:pPr>
        <w:pStyle w:val="ListNumber"/>
      </w:pPr>
      <w:r>
        <w:t>Connect Otto via USB‑C.</w:t>
      </w:r>
    </w:p>
    <w:p w14:paraId="6EB9BBD2" w14:textId="17B51BCD" w:rsidR="00FB25B8" w:rsidRDefault="00B92AA8">
      <w:pPr>
        <w:pStyle w:val="ListNumber"/>
      </w:pPr>
      <w:r>
        <w:t>In Arduino IDE → Tools → Board → ESP32 Dev Module.</w:t>
      </w:r>
    </w:p>
    <w:p w14:paraId="66674C37" w14:textId="77777777" w:rsidR="00FB25B8" w:rsidRDefault="00000000">
      <w:pPr>
        <w:pStyle w:val="ListNumber"/>
      </w:pPr>
      <w:r>
        <w:t>Tools → Port → select the detected COM port.</w:t>
      </w:r>
    </w:p>
    <w:p w14:paraId="23E3CD99" w14:textId="77777777" w:rsidR="00FB25B8" w:rsidRDefault="00000000">
      <w:pPr>
        <w:pStyle w:val="ListNumber"/>
      </w:pPr>
      <w:r>
        <w:t>Upload Speed: 921600 (safe). Flash Mode: QIO.</w:t>
      </w:r>
    </w:p>
    <w:p w14:paraId="75532478" w14:textId="77777777" w:rsidR="00FB25B8" w:rsidRDefault="00000000">
      <w:pPr>
        <w:pStyle w:val="ListNumber"/>
      </w:pPr>
      <w:r>
        <w:t>Click Upload. If it fails at ‘Connecting…’, hold the BOOT button and release when uploading starts.</w:t>
      </w:r>
    </w:p>
    <w:p w14:paraId="11AB1126" w14:textId="77777777" w:rsidR="00FB25B8" w:rsidRDefault="00000000">
      <w:pPr>
        <w:pStyle w:val="Heading1"/>
      </w:pPr>
      <w:r>
        <w:t>5. Third‑Party Libraries &amp; Links</w:t>
      </w:r>
    </w:p>
    <w:p w14:paraId="6ABD9487" w14:textId="77777777" w:rsidR="00FB25B8" w:rsidRDefault="00000000">
      <w:r>
        <w:rPr>
          <w:b/>
        </w:rPr>
        <w:t xml:space="preserve">NeoPixel (WS2812/WS2812B): </w:t>
      </w:r>
      <w:r>
        <w:t xml:space="preserve">Adafruit NeoPixel – </w:t>
      </w:r>
      <w:hyperlink r:id="rId8">
        <w:r w:rsidR="00FB25B8">
          <w:rPr>
            <w:color w:val="0000FF"/>
            <w:u w:val="single"/>
          </w:rPr>
          <w:t>https://github.com/adafruit/Adafruit_NeoPixel</w:t>
        </w:r>
      </w:hyperlink>
    </w:p>
    <w:p w14:paraId="05F7E1F4" w14:textId="77777777" w:rsidR="00FB25B8" w:rsidRDefault="00000000">
      <w:r>
        <w:rPr>
          <w:b/>
        </w:rPr>
        <w:t xml:space="preserve">OLED SSD1306 (I2C): </w:t>
      </w:r>
      <w:r>
        <w:t xml:space="preserve">Adafruit SSD1306 + Adafruit GFX – </w:t>
      </w:r>
      <w:hyperlink r:id="rId9">
        <w:r w:rsidR="00FB25B8">
          <w:rPr>
            <w:color w:val="0000FF"/>
            <w:u w:val="single"/>
          </w:rPr>
          <w:t>https://github.com/adafruit/Adafruit_SSD1306</w:t>
        </w:r>
      </w:hyperlink>
    </w:p>
    <w:p w14:paraId="7ECCF08C" w14:textId="77777777" w:rsidR="00FB25B8" w:rsidRDefault="00000000">
      <w:r>
        <w:rPr>
          <w:b/>
        </w:rPr>
        <w:t xml:space="preserve">MP3 Player: </w:t>
      </w:r>
      <w:r>
        <w:t xml:space="preserve">DFRobot DFPlayer Mini – </w:t>
      </w:r>
      <w:hyperlink r:id="rId10">
        <w:r w:rsidR="00FB25B8">
          <w:rPr>
            <w:color w:val="0000FF"/>
            <w:u w:val="single"/>
          </w:rPr>
          <w:t>https://github.com/DFRobot/DFRobotDFPlayerMini</w:t>
        </w:r>
      </w:hyperlink>
    </w:p>
    <w:p w14:paraId="6513F79C" w14:textId="34935CC4" w:rsidR="00191EAD" w:rsidRDefault="00191EAD">
      <w:pPr>
        <w:rPr>
          <w:b/>
        </w:rPr>
      </w:pPr>
      <w:proofErr w:type="spellStart"/>
      <w:r w:rsidRPr="00191EAD">
        <w:rPr>
          <w:b/>
          <w:lang w:val="en-GB"/>
        </w:rPr>
        <w:t>OneWire</w:t>
      </w:r>
      <w:proofErr w:type="spellEnd"/>
      <w:r w:rsidRPr="00191EAD">
        <w:rPr>
          <w:b/>
          <w:lang w:val="en-GB"/>
        </w:rPr>
        <w:t>: https://github.com/PaulStoffregen/OneWire</w:t>
      </w:r>
    </w:p>
    <w:p w14:paraId="6B0755E9" w14:textId="14358AA1" w:rsidR="00FB25B8" w:rsidRPr="00B92AA8" w:rsidRDefault="00000000">
      <w:pPr>
        <w:rPr>
          <w:lang w:val="es-ES"/>
        </w:rPr>
      </w:pPr>
      <w:r w:rsidRPr="00B92AA8">
        <w:rPr>
          <w:b/>
          <w:lang w:val="es-ES"/>
        </w:rPr>
        <w:t xml:space="preserve">Servos: </w:t>
      </w:r>
      <w:r w:rsidRPr="00B92AA8">
        <w:rPr>
          <w:lang w:val="es-ES"/>
        </w:rPr>
        <w:t xml:space="preserve">ESP32Servo – </w:t>
      </w:r>
      <w:hyperlink r:id="rId11">
        <w:r w:rsidR="00FB25B8" w:rsidRPr="00B92AA8">
          <w:rPr>
            <w:color w:val="0000FF"/>
            <w:u w:val="single"/>
            <w:lang w:val="es-ES"/>
          </w:rPr>
          <w:t>https://github.com/madhephaestus/ESP32Servo</w:t>
        </w:r>
      </w:hyperlink>
    </w:p>
    <w:sectPr w:rsidR="00FB25B8" w:rsidRPr="00B92AA8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28031" w14:textId="77777777" w:rsidR="00BB637C" w:rsidRDefault="00BB637C" w:rsidP="004600C0">
      <w:pPr>
        <w:spacing w:after="0" w:line="240" w:lineRule="auto"/>
      </w:pPr>
      <w:r>
        <w:separator/>
      </w:r>
    </w:p>
  </w:endnote>
  <w:endnote w:type="continuationSeparator" w:id="0">
    <w:p w14:paraId="3A753821" w14:textId="77777777" w:rsidR="00BB637C" w:rsidRDefault="00BB637C" w:rsidP="00460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16EEC" w14:textId="7B063841" w:rsidR="004600C0" w:rsidRPr="004600C0" w:rsidRDefault="004600C0" w:rsidP="004600C0">
    <w:pPr>
      <w:pStyle w:val="Footer"/>
      <w:jc w:val="right"/>
      <w:rPr>
        <w:lang w:val="en-GB"/>
      </w:rPr>
    </w:pPr>
    <w:r>
      <w:rPr>
        <w:lang w:val="en-GB"/>
      </w:rPr>
      <w:t>3</w:t>
    </w:r>
    <w:r w:rsidRPr="005760E0">
      <w:rPr>
        <w:lang w:val="en-GB"/>
      </w:rPr>
      <w:t>.</w:t>
    </w:r>
    <w:r>
      <w:rPr>
        <w:lang w:val="en-GB"/>
      </w:rPr>
      <w:t>3.2026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BF450" w14:textId="77777777" w:rsidR="00BB637C" w:rsidRDefault="00BB637C" w:rsidP="004600C0">
      <w:pPr>
        <w:spacing w:after="0" w:line="240" w:lineRule="auto"/>
      </w:pPr>
      <w:r>
        <w:separator/>
      </w:r>
    </w:p>
  </w:footnote>
  <w:footnote w:type="continuationSeparator" w:id="0">
    <w:p w14:paraId="1FB5FDB6" w14:textId="77777777" w:rsidR="00BB637C" w:rsidRDefault="00BB637C" w:rsidP="004600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0875762">
    <w:abstractNumId w:val="8"/>
  </w:num>
  <w:num w:numId="2" w16cid:durableId="1059281748">
    <w:abstractNumId w:val="6"/>
  </w:num>
  <w:num w:numId="3" w16cid:durableId="1347633983">
    <w:abstractNumId w:val="5"/>
  </w:num>
  <w:num w:numId="4" w16cid:durableId="2028556857">
    <w:abstractNumId w:val="4"/>
  </w:num>
  <w:num w:numId="5" w16cid:durableId="523447821">
    <w:abstractNumId w:val="7"/>
  </w:num>
  <w:num w:numId="6" w16cid:durableId="1855916840">
    <w:abstractNumId w:val="3"/>
  </w:num>
  <w:num w:numId="7" w16cid:durableId="265818785">
    <w:abstractNumId w:val="2"/>
  </w:num>
  <w:num w:numId="8" w16cid:durableId="1569614022">
    <w:abstractNumId w:val="1"/>
  </w:num>
  <w:num w:numId="9" w16cid:durableId="1941252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E7F"/>
    <w:rsid w:val="00191EAD"/>
    <w:rsid w:val="0029639D"/>
    <w:rsid w:val="002C09CF"/>
    <w:rsid w:val="00326F90"/>
    <w:rsid w:val="004600C0"/>
    <w:rsid w:val="00726487"/>
    <w:rsid w:val="00AA1D8D"/>
    <w:rsid w:val="00B47730"/>
    <w:rsid w:val="00B92AA8"/>
    <w:rsid w:val="00BB637C"/>
    <w:rsid w:val="00CB0664"/>
    <w:rsid w:val="00EC5143"/>
    <w:rsid w:val="00FB25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FE47B"/>
  <w14:defaultImageDpi w14:val="300"/>
  <w15:docId w15:val="{86226F7C-A368-4BBF-810C-D17C556CC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afruit/Adafruit_NeoPixe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adhephaestus/ESP32Servo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DFRobot/DFRobotDFPlayerMin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dafruit/Adafruit_SSD130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Camilo Parra</cp:lastModifiedBy>
  <cp:revision>4</cp:revision>
  <dcterms:created xsi:type="dcterms:W3CDTF">2013-12-23T23:15:00Z</dcterms:created>
  <dcterms:modified xsi:type="dcterms:W3CDTF">2026-03-03T14:09:00Z</dcterms:modified>
  <cp:category/>
</cp:coreProperties>
</file>